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rial" w:hAnsi="Arial" w:cs="Arial" w:eastAsia="Arial"/>
          <w:b/>
          <w:color w:val="2A3973"/>
          <w:sz w:val="36"/>
        </w:rPr>
        <w:t>WERKDOCUMENT — MIJN NOVADEPOT-MAP</w:t>
      </w:r>
    </w:p>
    <w:p>
      <w:pPr>
        <w:spacing w:after="160"/>
      </w:pPr>
      <w:r>
        <w:rPr>
          <w:rFonts w:ascii="Arial" w:hAnsi="Arial" w:cs="Arial" w:eastAsia="Arial"/>
          <w:b w:val="0"/>
          <w:i w:val="0"/>
          <w:color w:val="4D5573"/>
          <w:sz w:val="19"/>
        </w:rPr>
        <w:t>Les 06 — Mijn digitale werkplek 1  ·  Toegepaste Informatica  ·  NovaDepot</w:t>
      </w:r>
    </w:p>
    <w:tbl>
      <w:tblPr>
        <w:tblStyle w:val="TableGrid"/>
        <w:tblW w:type="dxa" w:w="9639"/>
        <w:tblBorders>
          <w:top w:val="single" w:sz="6" w:space="0" w:color="8C8C8C"/>
          <w:left w:val="single" w:sz="6" w:space="0" w:color="8C8C8C"/>
          <w:bottom w:val="single" w:sz="6" w:space="0" w:color="8C8C8C"/>
          <w:right w:val="single" w:sz="6" w:space="0" w:color="8C8C8C"/>
          <w:insideH w:val="single" w:sz="6" w:space="0" w:color="8C8C8C"/>
          <w:insideV w:val="single" w:sz="6" w:space="0" w:color="8C8C8C"/>
        </w:tblBorders>
        <w:tblLayout w:type="fixed"/>
        <w:tblLook w:firstColumn="1" w:firstRow="1" w:lastColumn="0" w:lastRow="0" w:noHBand="0" w:noVBand="1" w:val="04A0"/>
      </w:tblPr>
      <w:tblGrid>
        <w:gridCol w:w="3969"/>
        <w:gridCol w:w="2552"/>
        <w:gridCol w:w="3118"/>
      </w:tblGrid>
      <w:tr>
        <w:tc>
          <w:tcPr>
            <w:tcW w:type="dxa" w:w="3969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/>
                <w:i w:val="0"/>
                <w:sz w:val="22"/>
              </w:rPr>
              <w:t xml:space="preserve">Naam: 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/>
                <w:i w:val="0"/>
                <w:sz w:val="22"/>
              </w:rPr>
              <w:t xml:space="preserve">Klas: 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/>
                <w:i w:val="0"/>
                <w:sz w:val="22"/>
              </w:rPr>
              <w:t xml:space="preserve">Datum: </w:t>
            </w:r>
          </w:p>
        </w:tc>
      </w:tr>
    </w:tbl>
    <w:p>
      <w:pPr>
        <w:keepNext/>
        <w:spacing w:before="200" w:after="80"/>
      </w:pPr>
      <w:r>
        <w:rPr>
          <w:rFonts w:ascii="Arial" w:hAnsi="Arial" w:cs="Arial" w:eastAsia="Arial"/>
          <w:b/>
          <w:color w:val="2A3973"/>
          <w:sz w:val="24"/>
        </w:rPr>
        <w:t>Zo werk je</w:t>
      </w:r>
    </w:p>
    <w:p>
      <w:pPr>
        <w:spacing w:after="20"/>
      </w:pPr>
      <w:r>
        <w:rPr>
          <w:rFonts w:ascii="Arial" w:hAnsi="Arial" w:cs="Arial" w:eastAsia="Arial"/>
          <w:b w:val="0"/>
          <w:i w:val="0"/>
          <w:sz w:val="22"/>
        </w:rPr>
        <w:t>1.  Op de lespagina lees je wat je moet doen, stap voor stap.</w:t>
      </w:r>
    </w:p>
    <w:p>
      <w:pPr>
        <w:spacing w:after="20"/>
      </w:pPr>
      <w:r>
        <w:rPr>
          <w:rFonts w:ascii="Arial" w:hAnsi="Arial" w:cs="Arial" w:eastAsia="Arial"/>
          <w:b w:val="0"/>
          <w:i w:val="0"/>
          <w:sz w:val="22"/>
        </w:rPr>
        <w:t>2.  In Google Drive maak je je NovaDepot-map. Dat is je echte werk.</w:t>
      </w:r>
    </w:p>
    <w:p>
      <w:pPr>
        <w:spacing w:after="20"/>
      </w:pPr>
      <w:r>
        <w:rPr>
          <w:rFonts w:ascii="Arial" w:hAnsi="Arial" w:cs="Arial" w:eastAsia="Arial"/>
          <w:b w:val="0"/>
          <w:i w:val="0"/>
          <w:sz w:val="22"/>
        </w:rPr>
        <w:t>3.  In dit werkdocument schrijf je op wat je deed.</w:t>
      </w:r>
    </w:p>
    <w:p>
      <w:pPr>
        <w:spacing w:after="20"/>
      </w:pPr>
      <w:r>
        <w:rPr>
          <w:rFonts w:ascii="Arial" w:hAnsi="Arial" w:cs="Arial" w:eastAsia="Arial"/>
          <w:b w:val="0"/>
          <w:i w:val="0"/>
          <w:sz w:val="22"/>
        </w:rPr>
        <w:t>4.  Alleen DIT document lever je in.</w:t>
      </w:r>
    </w:p>
    <w:p>
      <w:pPr>
        <w:keepNext/>
        <w:spacing w:before="280" w:after="80"/>
      </w:pPr>
      <w:r>
        <w:rPr>
          <w:rFonts w:ascii="Arial" w:hAnsi="Arial" w:cs="Arial" w:eastAsia="Arial"/>
          <w:b/>
          <w:color w:val="2A3973"/>
          <w:sz w:val="26"/>
        </w:rPr>
        <w:t>Deel 1 — Mijn mappen (stap 2)</w:t>
      </w:r>
    </w:p>
    <w:p>
      <w:pPr>
        <w:spacing w:after="120"/>
      </w:pPr>
      <w:r>
        <w:rPr>
          <w:rFonts w:ascii="Arial" w:hAnsi="Arial" w:cs="Arial" w:eastAsia="Arial"/>
          <w:b w:val="0"/>
          <w:i w:val="0"/>
          <w:color w:val="4D5573"/>
          <w:sz w:val="19"/>
        </w:rPr>
        <w:t>Kruis aan wat je gemaakt hebt.</w:t>
      </w:r>
    </w:p>
    <w:p>
      <w:pPr>
        <w:spacing w:after="20"/>
      </w:pPr>
      <w:r>
        <w:rPr>
          <w:rFonts w:ascii="Arial" w:hAnsi="Arial" w:cs="Arial" w:eastAsia="Arial"/>
          <w:b/>
          <w:i w:val="0"/>
          <w:sz w:val="22"/>
        </w:rPr>
        <w:t>☐  NovaDepot   (in Mijn Drive)</w:t>
      </w:r>
    </w:p>
    <w:p>
      <w:pPr>
        <w:spacing w:after="20"/>
        <w:ind w:left="680"/>
      </w:pPr>
      <w:r>
        <w:rPr>
          <w:rFonts w:ascii="Arial" w:hAnsi="Arial" w:cs="Arial" w:eastAsia="Arial"/>
          <w:b w:val="0"/>
          <w:i w:val="0"/>
          <w:sz w:val="22"/>
        </w:rPr>
        <w:t>☐  Leveringen</w:t>
      </w:r>
    </w:p>
    <w:p>
      <w:pPr>
        <w:spacing w:after="20"/>
        <w:ind w:left="680"/>
      </w:pPr>
      <w:r>
        <w:rPr>
          <w:rFonts w:ascii="Arial" w:hAnsi="Arial" w:cs="Arial" w:eastAsia="Arial"/>
          <w:b w:val="0"/>
          <w:i w:val="0"/>
          <w:sz w:val="22"/>
        </w:rPr>
        <w:t>☐  Facturen</w:t>
      </w:r>
    </w:p>
    <w:p>
      <w:pPr>
        <w:spacing w:after="20"/>
        <w:ind w:left="680"/>
      </w:pPr>
      <w:r>
        <w:rPr>
          <w:rFonts w:ascii="Arial" w:hAnsi="Arial" w:cs="Arial" w:eastAsia="Arial"/>
          <w:b w:val="0"/>
          <w:i w:val="0"/>
          <w:sz w:val="22"/>
        </w:rPr>
        <w:t>☐  Prijslijsten</w:t>
      </w:r>
    </w:p>
    <w:p>
      <w:pPr>
        <w:keepNext/>
        <w:spacing w:before="280" w:after="80"/>
      </w:pPr>
      <w:r>
        <w:rPr>
          <w:rFonts w:ascii="Arial" w:hAnsi="Arial" w:cs="Arial" w:eastAsia="Arial"/>
          <w:b/>
          <w:color w:val="2A3973"/>
          <w:sz w:val="26"/>
        </w:rPr>
        <w:t>Deel 2 — Mijn bestanden (stap 4 en 5)</w:t>
      </w:r>
    </w:p>
    <w:p>
      <w:pPr>
        <w:spacing w:after="120"/>
      </w:pPr>
      <w:r>
        <w:rPr>
          <w:rFonts w:ascii="Arial" w:hAnsi="Arial" w:cs="Arial" w:eastAsia="Arial"/>
          <w:b w:val="0"/>
          <w:i w:val="0"/>
          <w:color w:val="4D5573"/>
          <w:sz w:val="19"/>
        </w:rPr>
        <w:t>De afspraak: Wat - Van wie. Rij 1 is een voorbeeld: geef dat bestand ook die naam in je Drive.</w:t>
      </w:r>
    </w:p>
    <w:tbl>
      <w:tblPr>
        <w:tblStyle w:val="TableGrid"/>
        <w:tblW w:type="dxa" w:w="9639"/>
        <w:jc w:val="center"/>
        <w:tblBorders>
          <w:top w:val="single" w:sz="6" w:space="0" w:color="8C8C8C"/>
          <w:left w:val="single" w:sz="6" w:space="0" w:color="8C8C8C"/>
          <w:bottom w:val="single" w:sz="6" w:space="0" w:color="8C8C8C"/>
          <w:right w:val="single" w:sz="6" w:space="0" w:color="8C8C8C"/>
          <w:insideH w:val="single" w:sz="6" w:space="0" w:color="8C8C8C"/>
          <w:insideV w:val="single" w:sz="6" w:space="0" w:color="8C8C8C"/>
        </w:tblBorders>
        <w:tblLayout w:type="fixed"/>
        <w:tblLook w:firstColumn="1" w:firstRow="1" w:lastColumn="0" w:lastRow="0" w:noHBand="0" w:noVBand="1" w:val="04A0"/>
      </w:tblPr>
      <w:tblGrid>
        <w:gridCol w:w="2155"/>
        <w:gridCol w:w="1361"/>
        <w:gridCol w:w="1871"/>
        <w:gridCol w:w="2608"/>
        <w:gridCol w:w="1644"/>
      </w:tblGrid>
      <w:tr>
        <w:tc>
          <w:tcPr>
            <w:tcW w:type="dxa" w:w="2154"/>
            <w:shd w:val="clear" w:fill="E4E8F6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/>
                <w:i w:val="0"/>
                <w:sz w:val="21"/>
              </w:rPr>
              <w:t>Oude naam</w:t>
            </w:r>
          </w:p>
        </w:tc>
        <w:tc>
          <w:tcPr>
            <w:tcW w:type="dxa" w:w="1361"/>
            <w:shd w:val="clear" w:fill="E4E8F6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/>
                <w:i w:val="0"/>
                <w:sz w:val="21"/>
              </w:rPr>
              <w:t>Wat?</w:t>
            </w:r>
          </w:p>
        </w:tc>
        <w:tc>
          <w:tcPr>
            <w:tcW w:type="dxa" w:w="1871"/>
            <w:shd w:val="clear" w:fill="E4E8F6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/>
                <w:i w:val="0"/>
                <w:sz w:val="21"/>
              </w:rPr>
              <w:t>Van wie?</w:t>
            </w:r>
          </w:p>
        </w:tc>
        <w:tc>
          <w:tcPr>
            <w:tcW w:type="dxa" w:w="2608"/>
            <w:shd w:val="clear" w:fill="E4E8F6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/>
                <w:i w:val="0"/>
                <w:sz w:val="21"/>
              </w:rPr>
              <w:t>Nieuwe naam</w:t>
            </w:r>
          </w:p>
        </w:tc>
        <w:tc>
          <w:tcPr>
            <w:tcW w:type="dxa" w:w="1644"/>
            <w:shd w:val="clear" w:fill="E4E8F6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/>
                <w:i w:val="0"/>
                <w:sz w:val="21"/>
              </w:rPr>
              <w:t>In welke map?</w:t>
            </w:r>
          </w:p>
        </w:tc>
      </w:tr>
      <w:tr>
        <w:trPr>
          <w:trHeight w:val="624"/>
        </w:trPr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 w:val="0"/>
                <w:i w:val="0"/>
                <w:sz w:val="19"/>
              </w:rPr>
              <w:t>Document zonder titel.docx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 w:val="0"/>
                <w:i/>
                <w:sz w:val="19"/>
              </w:rPr>
              <w:t>Leveringsbon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 w:val="0"/>
                <w:i/>
                <w:sz w:val="19"/>
              </w:rPr>
              <w:t>Bakkerij Korstjes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 w:val="0"/>
                <w:i/>
                <w:sz w:val="19"/>
              </w:rPr>
              <w:t>Leveringsbon - Bakkerij Korstjes</w:t>
            </w:r>
          </w:p>
        </w:tc>
        <w:tc>
          <w:tcPr>
            <w:tcW w:type="dxa" w:w="1644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 w:val="0"/>
                <w:i/>
                <w:sz w:val="19"/>
              </w:rPr>
              <w:t>Leveringen</w:t>
            </w:r>
          </w:p>
        </w:tc>
      </w:tr>
      <w:tr>
        <w:trPr>
          <w:trHeight w:val="624"/>
        </w:trPr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 w:val="0"/>
                <w:i w:val="0"/>
                <w:sz w:val="19"/>
              </w:rPr>
              <w:t>factuur def nieuw (2).docx</w:t>
            </w:r>
          </w:p>
        </w:tc>
        <w:tc>
          <w:tcPr>
            <w:tcW w:type="dxa" w:w="1361"/>
          </w:tcPr>
          <w:p/>
        </w:tc>
        <w:tc>
          <w:tcPr>
            <w:tcW w:type="dxa" w:w="1871"/>
          </w:tcPr>
          <w:p/>
        </w:tc>
        <w:tc>
          <w:tcPr>
            <w:tcW w:type="dxa" w:w="2608"/>
          </w:tcPr>
          <w:p/>
        </w:tc>
        <w:tc>
          <w:tcPr>
            <w:tcW w:type="dxa" w:w="1644"/>
          </w:tcPr>
          <w:p/>
        </w:tc>
      </w:tr>
      <w:tr>
        <w:trPr>
          <w:trHeight w:val="624"/>
        </w:trPr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 w:val="0"/>
                <w:i w:val="0"/>
                <w:sz w:val="19"/>
              </w:rPr>
              <w:t>lijst.xlsx</w:t>
            </w:r>
          </w:p>
        </w:tc>
        <w:tc>
          <w:tcPr>
            <w:tcW w:type="dxa" w:w="1361"/>
          </w:tcPr>
          <w:p/>
        </w:tc>
        <w:tc>
          <w:tcPr>
            <w:tcW w:type="dxa" w:w="1871"/>
          </w:tcPr>
          <w:p/>
        </w:tc>
        <w:tc>
          <w:tcPr>
            <w:tcW w:type="dxa" w:w="2608"/>
          </w:tcPr>
          <w:p/>
        </w:tc>
        <w:tc>
          <w:tcPr>
            <w:tcW w:type="dxa" w:w="1644"/>
          </w:tcPr>
          <w:p/>
        </w:tc>
      </w:tr>
      <w:tr>
        <w:trPr>
          <w:trHeight w:val="624"/>
        </w:trPr>
        <w:tc>
          <w:tcPr>
            <w:tcW w:type="dxa" w:w="2154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 w:val="0"/>
                <w:i w:val="0"/>
                <w:sz w:val="19"/>
              </w:rPr>
              <w:t>IMG_20261013_131502.png</w:t>
            </w:r>
          </w:p>
        </w:tc>
        <w:tc>
          <w:tcPr>
            <w:tcW w:type="dxa" w:w="1361"/>
          </w:tcPr>
          <w:p/>
        </w:tc>
        <w:tc>
          <w:tcPr>
            <w:tcW w:type="dxa" w:w="1871"/>
          </w:tcPr>
          <w:p/>
        </w:tc>
        <w:tc>
          <w:tcPr>
            <w:tcW w:type="dxa" w:w="2608"/>
          </w:tcPr>
          <w:p/>
        </w:tc>
        <w:tc>
          <w:tcPr>
            <w:tcW w:type="dxa" w:w="1644"/>
          </w:tcPr>
          <w:p/>
        </w:tc>
      </w:tr>
    </w:tbl>
    <w:p>
      <w:pPr>
        <w:keepNext/>
        <w:spacing w:before="280" w:after="80"/>
      </w:pPr>
      <w:r>
        <w:rPr>
          <w:rFonts w:ascii="Arial" w:hAnsi="Arial" w:cs="Arial" w:eastAsia="Arial"/>
          <w:b/>
          <w:color w:val="2A3973"/>
          <w:sz w:val="26"/>
        </w:rPr>
        <w:t>Deel 3 — Twee vragen</w:t>
      </w:r>
    </w:p>
    <w:p>
      <w:pPr>
        <w:spacing w:after="40"/>
      </w:pPr>
      <w:r>
        <w:rPr>
          <w:rFonts w:ascii="Arial" w:hAnsi="Arial" w:cs="Arial" w:eastAsia="Arial"/>
          <w:b/>
          <w:i w:val="0"/>
          <w:sz w:val="22"/>
        </w:rPr>
        <w:t>Vraag 1. Je pakte het zip-bestand uit. Waar stonden de bestanden toen? Kruis aan.</w:t>
      </w:r>
    </w:p>
    <w:p>
      <w:pPr>
        <w:spacing w:after="120"/>
      </w:pPr>
      <w:r>
        <w:rPr>
          <w:rFonts w:ascii="Arial" w:hAnsi="Arial" w:cs="Arial" w:eastAsia="Arial"/>
          <w:b w:val="0"/>
          <w:i w:val="0"/>
          <w:sz w:val="22"/>
        </w:rPr>
        <w:t>☐  op deze computer, in Downloads          ☐  in mijn Google Drive</w:t>
      </w:r>
    </w:p>
    <w:p>
      <w:pPr>
        <w:spacing w:after="40"/>
      </w:pPr>
      <w:r>
        <w:rPr>
          <w:rFonts w:ascii="Arial" w:hAnsi="Arial" w:cs="Arial" w:eastAsia="Arial"/>
          <w:b/>
          <w:i w:val="0"/>
          <w:sz w:val="22"/>
        </w:rPr>
        <w:t>En waar staan ze nu, na het uploaden?</w:t>
      </w:r>
    </w:p>
    <w:p>
      <w:pPr>
        <w:spacing w:after="160"/>
      </w:pPr>
      <w:r>
        <w:rPr>
          <w:rFonts w:ascii="Arial" w:hAnsi="Arial" w:cs="Arial" w:eastAsia="Arial"/>
          <w:b w:val="0"/>
          <w:i w:val="0"/>
          <w:sz w:val="22"/>
        </w:rPr>
        <w:t>☐  op deze computer, in Downloads          ☐  in mijn Google Drive</w:t>
      </w:r>
    </w:p>
    <w:p>
      <w:pPr>
        <w:spacing w:after="120"/>
      </w:pPr>
      <w:r>
        <w:rPr>
          <w:rFonts w:ascii="Arial" w:hAnsi="Arial" w:cs="Arial" w:eastAsia="Arial"/>
          <w:b/>
          <w:i w:val="0"/>
          <w:sz w:val="22"/>
        </w:rPr>
        <w:t>Vraag 2. Waarom is Factuur - Papierhandel Vellekens een betere naam dan factuur def nieuw (2)?</w:t>
      </w:r>
    </w:p>
    <w:p>
      <w:pPr>
        <w:spacing w:after="40"/>
      </w:pPr>
      <w:r>
        <w:rPr>
          <w:rFonts w:ascii="Arial" w:hAnsi="Arial" w:cs="Arial" w:eastAsia="Arial"/>
          <w:color w:val="808080"/>
        </w:rPr>
        <w:t>______________________________________________________________________________</w:t>
      </w:r>
    </w:p>
    <w:p>
      <w:pPr>
        <w:spacing w:after="40"/>
      </w:pPr>
      <w:r>
        <w:rPr>
          <w:rFonts w:ascii="Arial" w:hAnsi="Arial" w:cs="Arial" w:eastAsia="Arial"/>
          <w:color w:val="808080"/>
        </w:rPr>
        <w:t>______________________________________________________________________________</w:t>
      </w:r>
    </w:p>
    <w:p>
      <w:pPr>
        <w:keepNext/>
        <w:spacing w:before="280" w:after="80"/>
      </w:pPr>
      <w:r>
        <w:rPr>
          <w:rFonts w:ascii="Arial" w:hAnsi="Arial" w:cs="Arial" w:eastAsia="Arial"/>
          <w:b/>
          <w:color w:val="2A3973"/>
          <w:sz w:val="26"/>
        </w:rPr>
        <w:t>Zelfcontrole — aankruisen vóór je inlevert</w:t>
      </w:r>
    </w:p>
    <w:p>
      <w:pPr>
        <w:spacing w:after="20"/>
      </w:pPr>
      <w:r>
        <w:rPr>
          <w:rFonts w:ascii="Arial" w:hAnsi="Arial" w:cs="Arial" w:eastAsia="Arial"/>
          <w:b w:val="0"/>
          <w:i w:val="0"/>
          <w:sz w:val="22"/>
        </w:rPr>
        <w:t>☐  Mijn map NovaDepot staat in Mijn Drive, met drie mappen erin.</w:t>
      </w:r>
    </w:p>
    <w:p>
      <w:pPr>
        <w:spacing w:after="20"/>
      </w:pPr>
      <w:r>
        <w:rPr>
          <w:rFonts w:ascii="Arial" w:hAnsi="Arial" w:cs="Arial" w:eastAsia="Arial"/>
          <w:b w:val="0"/>
          <w:i w:val="0"/>
          <w:sz w:val="22"/>
        </w:rPr>
        <w:t>☐  Mijn vier bestanden staan in Drive, niet alleen in Downloads.</w:t>
      </w:r>
    </w:p>
    <w:p>
      <w:pPr>
        <w:spacing w:after="20"/>
      </w:pPr>
      <w:r>
        <w:rPr>
          <w:rFonts w:ascii="Arial" w:hAnsi="Arial" w:cs="Arial" w:eastAsia="Arial"/>
          <w:b w:val="0"/>
          <w:i w:val="0"/>
          <w:sz w:val="22"/>
        </w:rPr>
        <w:t>☐  Elke naam is Wat - Van wie. Achter de naam staat nog .docx, .xlsx of .png.</w:t>
      </w:r>
    </w:p>
    <w:p>
      <w:pPr>
        <w:spacing w:after="20"/>
      </w:pPr>
      <w:r>
        <w:rPr>
          <w:rFonts w:ascii="Arial" w:hAnsi="Arial" w:cs="Arial" w:eastAsia="Arial"/>
          <w:b w:val="0"/>
          <w:i w:val="0"/>
          <w:sz w:val="22"/>
        </w:rPr>
        <w:t>☐  Elk bestand zit in de juiste map.</w:t>
      </w:r>
    </w:p>
    <w:p>
      <w:pPr>
        <w:spacing w:after="20"/>
      </w:pPr>
      <w:r>
        <w:rPr>
          <w:rFonts w:ascii="Arial" w:hAnsi="Arial" w:cs="Arial" w:eastAsia="Arial"/>
          <w:b w:val="0"/>
          <w:i w:val="0"/>
          <w:sz w:val="22"/>
        </w:rPr>
        <w:t>☐  Deel 1, 2 en 3 zijn ingevuld.</w:t>
      </w:r>
    </w:p>
    <w:p>
      <w:pPr>
        <w:keepNext/>
        <w:spacing w:before="280" w:after="80"/>
      </w:pPr>
      <w:r>
        <w:rPr>
          <w:rFonts w:ascii="Arial" w:hAnsi="Arial" w:cs="Arial" w:eastAsia="Arial"/>
          <w:b/>
          <w:color w:val="2A3973"/>
          <w:sz w:val="26"/>
        </w:rPr>
        <w:t>Extra — niet verplicht</w:t>
      </w:r>
    </w:p>
    <w:p>
      <w:pPr>
        <w:spacing w:after="120"/>
      </w:pPr>
      <w:r>
        <w:rPr>
          <w:rFonts w:ascii="Arial" w:hAnsi="Arial" w:cs="Arial" w:eastAsia="Arial"/>
          <w:b w:val="0"/>
          <w:i w:val="0"/>
          <w:color w:val="4D5573"/>
          <w:sz w:val="19"/>
        </w:rPr>
        <w:t>Alleen als je al ingeleverd hebt. Klik in de opdracht op Inleveren ongedaan maken. Lever daarna opnieuw in.</w:t>
      </w:r>
    </w:p>
    <w:p>
      <w:pPr>
        <w:spacing w:after="40"/>
      </w:pPr>
      <w:r>
        <w:rPr>
          <w:rFonts w:ascii="Arial" w:hAnsi="Arial" w:cs="Arial" w:eastAsia="Arial"/>
          <w:b/>
          <w:i w:val="0"/>
          <w:sz w:val="22"/>
        </w:rPr>
        <w:t>a) Geef je map NovaDepot een kleur: rechtsklik › Ordenen › Kleur van map.</w:t>
      </w:r>
    </w:p>
    <w:p>
      <w:pPr>
        <w:spacing w:after="40"/>
      </w:pPr>
      <w:r>
        <w:rPr>
          <w:rFonts w:ascii="Arial" w:hAnsi="Arial" w:cs="Arial" w:eastAsia="Arial"/>
          <w:b/>
          <w:i w:val="0"/>
          <w:sz w:val="22"/>
        </w:rPr>
        <w:t>b) Zet een ster bij je map: rechtsklik › Ordenen › Toevoegen aan Met ster.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 w:eastAsia="Arial"/>
      <w:sz w:val="22"/>
      <w:lang w:val="nl-B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WP1 Mijn NovaDepot-map - werkdocument</dc:title>
  <dc:subject/>
  <dc:creator>Toegepaste Informatica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